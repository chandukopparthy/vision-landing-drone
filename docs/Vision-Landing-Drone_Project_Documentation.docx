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Vision-Landing Drone</w:t>
      </w:r>
    </w:p>
    <w:p>
      <w:r>
        <w:rPr>
          <w:b/>
        </w:rPr>
        <w:t>AI-Powered Autonomous Landing System using Afferens Physical Perception API</w:t>
      </w:r>
    </w:p>
    <w:p>
      <w:pPr>
        <w:pStyle w:val="Heading2"/>
      </w:pPr>
      <w:r>
        <w:t>Team Details</w:t>
      </w:r>
    </w:p>
    <w:p>
      <w:r>
        <w:t>Team Name: Pace Coders</w:t>
      </w:r>
    </w:p>
    <w:p>
      <w:pPr>
        <w:pStyle w:val="ListBullet"/>
      </w:pPr>
      <w:r>
        <w:t>Vardhan Kathi</w:t>
      </w:r>
    </w:p>
    <w:p>
      <w:pPr>
        <w:pStyle w:val="ListBullet"/>
      </w:pPr>
      <w:r>
        <w:t>Chandu Kopparthy</w:t>
      </w:r>
    </w:p>
    <w:p>
      <w:pPr>
        <w:pStyle w:val="ListBullet"/>
      </w:pPr>
      <w:r>
        <w:t>Nagarjuna Varikuti</w:t>
      </w:r>
    </w:p>
    <w:p>
      <w:pPr>
        <w:pStyle w:val="ListBullet"/>
      </w:pPr>
      <w:r>
        <w:t>Vardhan Kunchala</w:t>
      </w:r>
    </w:p>
    <w:p>
      <w:pPr>
        <w:pStyle w:val="Heading2"/>
      </w:pPr>
      <w:r>
        <w:t>Abstract</w:t>
      </w:r>
    </w:p>
    <w:p>
      <w:r>
        <w:t>Vision-Landing Drone is an intelligent autonomous drone landing system that uses the Afferens Physical Perception API to analyze live visual data, identify a safe landing zone, detect obstacles, and automatically generate landing commands. The project demonstrates how AI-powered physical perception enables drones to safely interact with real-world environments.</w:t>
      </w:r>
    </w:p>
    <w:p>
      <w:pPr>
        <w:pStyle w:val="Heading2"/>
      </w:pPr>
      <w:r>
        <w:t>Problem Statement</w:t>
      </w:r>
    </w:p>
    <w:p>
      <w:r>
        <w:t>Autonomous drones often struggle to identify safe landing locations in unfamiliar environments. This project addresses that challenge by enabling real-time environmental understanding and autonomous landing decisions using AI.</w:t>
      </w:r>
    </w:p>
    <w:p>
      <w:pPr>
        <w:pStyle w:val="Heading2"/>
      </w:pPr>
      <w:r>
        <w:t>Objectives</w:t>
      </w:r>
    </w:p>
    <w:p>
      <w:pPr>
        <w:pStyle w:val="ListBullet"/>
      </w:pPr>
      <w:r>
        <w:t>Stream live visual data from the drone.</w:t>
      </w:r>
    </w:p>
    <w:p>
      <w:pPr>
        <w:pStyle w:val="ListBullet"/>
      </w:pPr>
      <w:r>
        <w:t>Analyze surroundings using the Afferens API.</w:t>
      </w:r>
    </w:p>
    <w:p>
      <w:pPr>
        <w:pStyle w:val="ListBullet"/>
      </w:pPr>
      <w:r>
        <w:t>Detect safe landing zones.</w:t>
      </w:r>
    </w:p>
    <w:p>
      <w:pPr>
        <w:pStyle w:val="ListBullet"/>
      </w:pPr>
      <w:r>
        <w:t>Avoid obstacles during landing.</w:t>
      </w:r>
    </w:p>
    <w:p>
      <w:pPr>
        <w:pStyle w:val="ListBullet"/>
      </w:pPr>
      <w:r>
        <w:t>Generate automatic actuation commands.</w:t>
      </w:r>
    </w:p>
    <w:p>
      <w:pPr>
        <w:pStyle w:val="ListBullet"/>
      </w:pPr>
      <w:r>
        <w:t>Perform safe autonomous landing.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OpenCV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Afferens Physical Perception API</w:t>
      </w:r>
    </w:p>
    <w:p>
      <w:pPr>
        <w:pStyle w:val="ListBullet"/>
      </w:pPr>
      <w:r>
        <w:t>REST APIs</w:t>
      </w:r>
    </w:p>
    <w:p>
      <w:pPr>
        <w:pStyle w:val="Heading2"/>
      </w:pPr>
      <w:r>
        <w:t>System Workflow</w:t>
      </w:r>
    </w:p>
    <w:p>
      <w:r>
        <w:t>1. Capture live video from the drone camera.</w:t>
      </w:r>
    </w:p>
    <w:p>
      <w:r>
        <w:t>2. Send frames to the Afferens API.</w:t>
      </w:r>
    </w:p>
    <w:p>
      <w:r>
        <w:t>3. Analyze the environment.</w:t>
      </w:r>
    </w:p>
    <w:p>
      <w:r>
        <w:t>4. Identify a safe landing zone.</w:t>
      </w:r>
    </w:p>
    <w:p>
      <w:r>
        <w:t>5. Generate landing commands.</w:t>
      </w:r>
    </w:p>
    <w:p>
      <w:r>
        <w:t>6. Execute autonomous landing.</w:t>
      </w:r>
    </w:p>
    <w:p>
      <w:pPr>
        <w:pStyle w:val="Heading2"/>
      </w:pPr>
      <w:r>
        <w:t>Features</w:t>
      </w:r>
    </w:p>
    <w:p>
      <w:pPr>
        <w:pStyle w:val="ListBullet"/>
      </w:pPr>
      <w:r>
        <w:t>Real-time video streaming</w:t>
      </w:r>
    </w:p>
    <w:p>
      <w:pPr>
        <w:pStyle w:val="ListBullet"/>
      </w:pPr>
      <w:r>
        <w:t>Safe landing zone detection</w:t>
      </w:r>
    </w:p>
    <w:p>
      <w:pPr>
        <w:pStyle w:val="ListBullet"/>
      </w:pPr>
      <w:r>
        <w:t>Obstacle detection</w:t>
      </w:r>
    </w:p>
    <w:p>
      <w:pPr>
        <w:pStyle w:val="ListBullet"/>
      </w:pPr>
      <w:r>
        <w:t>Automatic landing decisions</w:t>
      </w:r>
    </w:p>
    <w:p>
      <w:pPr>
        <w:pStyle w:val="ListBullet"/>
      </w:pPr>
      <w:r>
        <w:t>Simple web dashboard</w:t>
      </w:r>
    </w:p>
    <w:p>
      <w:pPr>
        <w:pStyle w:val="ListBullet"/>
      </w:pPr>
      <w:r>
        <w:t>Fast AI perception</w:t>
      </w:r>
    </w:p>
    <w:p>
      <w:pPr>
        <w:pStyle w:val="Heading2"/>
      </w:pPr>
      <w:r>
        <w:t>Applications</w:t>
      </w:r>
    </w:p>
    <w:p>
      <w:pPr>
        <w:pStyle w:val="ListBullet"/>
      </w:pPr>
      <w:r>
        <w:t>Disaster response</w:t>
      </w:r>
    </w:p>
    <w:p>
      <w:pPr>
        <w:pStyle w:val="ListBullet"/>
      </w:pPr>
      <w:r>
        <w:t>Search and rescue</w:t>
      </w:r>
    </w:p>
    <w:p>
      <w:pPr>
        <w:pStyle w:val="ListBullet"/>
      </w:pPr>
      <w:r>
        <w:t>Agriculture</w:t>
      </w:r>
    </w:p>
    <w:p>
      <w:pPr>
        <w:pStyle w:val="ListBullet"/>
      </w:pPr>
      <w:r>
        <w:t>Drone delivery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Defense</w:t>
      </w:r>
    </w:p>
    <w:p>
      <w:pPr>
        <w:pStyle w:val="Heading2"/>
      </w:pPr>
      <w:r>
        <w:t>How to Run</w:t>
      </w:r>
    </w:p>
    <w:p>
      <w:r>
        <w:t>1. Download or clone the project.</w:t>
        <w:br/>
        <w:t>2. Install all required Python libraries.</w:t>
        <w:br/>
        <w:t>3. Double-click the provided Run.bat file.</w:t>
        <w:br/>
        <w:t>4. The batch file automatically starts the project.</w:t>
      </w:r>
    </w:p>
    <w:p>
      <w:pPr>
        <w:pStyle w:val="Heading2"/>
      </w:pPr>
      <w:r>
        <w:t>Conclusion</w:t>
      </w:r>
    </w:p>
    <w:p>
      <w:r>
        <w:t>Vision-Landing Drone showcases AI-powered physical perception by enabling drones to understand their environment and autonomously land safely using the Afferens Physical Perception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